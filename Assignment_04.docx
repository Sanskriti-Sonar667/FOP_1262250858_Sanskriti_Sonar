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04</w:t>
      </w:r>
    </w:p>
    <w:p>
      <w:pPr>
        <w:pStyle w:val="Heading1"/>
      </w:pPr>
      <w:r>
        <w:t>PROBLEM STATEMENT:</w:t>
      </w:r>
    </w:p>
    <w:p>
      <w:r>
        <w:t>Write a C program to calculate gross and net salary of an employee.</w:t>
      </w:r>
    </w:p>
    <w:p>
      <w:pPr>
        <w:pStyle w:val="Heading1"/>
      </w:pPr>
      <w:r>
        <w:t>OBJECTIVE:</w:t>
      </w:r>
    </w:p>
    <w:p>
      <w:r>
        <w:t>• Understand salary calculation logic.</w:t>
        <w:br/>
        <w:t>• Learn basic calculations in C.</w:t>
        <w:br/>
        <w:t>• Understand flowchart and algorithm.</w:t>
      </w:r>
    </w:p>
    <w:p>
      <w:pPr>
        <w:pStyle w:val="Heading1"/>
      </w:pPr>
      <w:r>
        <w:t>THEORY:</w:t>
      </w:r>
    </w:p>
    <w:p>
      <w:r>
        <w:t>An algorithm is a step-by-step procedure to solve a problem. A flowchart is a graphical representation of an algorithm.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float basic, hra, ta, tax, gross, net;</w:t>
        <w:br/>
        <w:br/>
        <w:t xml:space="preserve">    printf("Enter basic salary: ");</w:t>
        <w:br/>
        <w:t xml:space="preserve">    scanf("%f", &amp;basic);</w:t>
        <w:br/>
        <w:br/>
        <w:t xml:space="preserve">    hra = 0.10 * basic;</w:t>
        <w:br/>
        <w:t xml:space="preserve">    ta = 0.05 * basic;</w:t>
        <w:br/>
        <w:t xml:space="preserve">    gross = basic + hra + ta;</w:t>
        <w:br/>
        <w:t xml:space="preserve">    tax = 0.02 * gross;</w:t>
        <w:br/>
        <w:t xml:space="preserve">    net = gross - tax;</w:t>
        <w:br/>
        <w:br/>
        <w:t xml:space="preserve">    printf("Gross Salary = %f\n", gross);</w:t>
        <w:br/>
        <w:t xml:space="preserve">    printf("Net Salary = %f", net);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basic salary: 10000</w:t>
      </w:r>
    </w:p>
    <w:p>
      <w:pPr>
        <w:pStyle w:val="Heading1"/>
      </w:pPr>
      <w:r>
        <w:t>OUTPUT:</w:t>
      </w:r>
    </w:p>
    <w:p>
      <w:r>
        <w:t>Gross Salary = 11500</w:t>
        <w:br/>
        <w:t>Net Salary = 11270</w:t>
      </w:r>
    </w:p>
    <w:p>
      <w:pPr>
        <w:pStyle w:val="Heading1"/>
      </w:pPr>
      <w:r>
        <w:t>CONCLUSION:</w:t>
      </w:r>
    </w:p>
    <w:p>
      <w:r>
        <w:t>Program calculates gross and net salary using given percentages.</w:t>
      </w:r>
    </w:p>
    <w:p>
      <w:pPr>
        <w:pStyle w:val="Heading1"/>
      </w:pPr>
      <w:r>
        <w:t>FAQs:</w:t>
      </w:r>
    </w:p>
    <w:p>
      <w:r>
        <w:t>1. Flowchart shows visual steps.</w:t>
        <w:br/>
        <w:t>2. Algorithm is step-by-step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