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13</w:t>
      </w:r>
    </w:p>
    <w:p>
      <w:pPr>
        <w:pStyle w:val="Heading1"/>
      </w:pPr>
      <w:r>
        <w:t>PROBLEM STATEMENT:</w:t>
      </w:r>
    </w:p>
    <w:p>
      <w:r>
        <w:t>Write a C program to print digits of a number in reverse order.</w:t>
      </w:r>
    </w:p>
    <w:p>
      <w:pPr>
        <w:pStyle w:val="Heading1"/>
      </w:pPr>
      <w:r>
        <w:t>OBJECTIVE:</w:t>
      </w:r>
    </w:p>
    <w:p>
      <w:r>
        <w:t>• Understand number manipulation.</w:t>
        <w:br/>
        <w:t>• Use modulo and division.</w:t>
        <w:br/>
        <w:t>• Implement reverse logic.</w:t>
      </w:r>
    </w:p>
    <w:p>
      <w:pPr>
        <w:pStyle w:val="Heading1"/>
      </w:pPr>
      <w:r>
        <w:t>THEORY:</w:t>
      </w:r>
    </w:p>
    <w:p>
      <w:r>
        <w:t>Digits are extracted using %10 and number is reduced using /10.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int num, digit;</w:t>
        <w:br/>
        <w:br/>
        <w:t xml:space="preserve">    printf("Enter a number: ");</w:t>
        <w:br/>
        <w:t xml:space="preserve">    scanf("%d", &amp;num);</w:t>
        <w:br/>
        <w:br/>
        <w:t xml:space="preserve">    printf("Digits in reverse: ");</w:t>
        <w:br/>
        <w:br/>
        <w:t xml:space="preserve">    while(num != 0) {</w:t>
        <w:br/>
        <w:t xml:space="preserve">        digit = num % 10;</w:t>
        <w:br/>
        <w:t xml:space="preserve">        printf("%d ", digit);</w:t>
        <w:br/>
        <w:t xml:space="preserve">        num /= 10;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number: 4567</w:t>
      </w:r>
    </w:p>
    <w:p>
      <w:pPr>
        <w:pStyle w:val="Heading1"/>
      </w:pPr>
      <w:r>
        <w:t>OUTPUT:</w:t>
      </w:r>
    </w:p>
    <w:p>
      <w:r>
        <w:t>Digits in reverse: 7 6 5 4</w:t>
      </w:r>
    </w:p>
    <w:p>
      <w:pPr>
        <w:pStyle w:val="Heading1"/>
      </w:pPr>
      <w:r>
        <w:t>CONCLUSION:</w:t>
      </w:r>
    </w:p>
    <w:p>
      <w:r>
        <w:t>Program prints digits in reverse using loop.</w:t>
      </w:r>
    </w:p>
    <w:p>
      <w:pPr>
        <w:pStyle w:val="Heading1"/>
      </w:pPr>
      <w:r>
        <w:t>FAQs:</w:t>
      </w:r>
    </w:p>
    <w:p>
      <w:r>
        <w:t>1. % extracts digit.</w:t>
        <w:br/>
        <w:t>2. /10 removes digit.</w:t>
        <w:br/>
        <w:t>3. Zero prints nothing.</w:t>
        <w:br/>
        <w:t>4. Negative behaves similarly.</w:t>
        <w:br/>
        <w:t>5. while loop is suitable.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