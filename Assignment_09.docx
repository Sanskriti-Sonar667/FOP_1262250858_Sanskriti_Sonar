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Name: Sanskriti Sonar</w:t>
            </w:r>
          </w:p>
        </w:tc>
        <w:tc>
          <w:tcPr>
            <w:tcW w:type="dxa" w:w="4320"/>
          </w:tcPr>
          <w:p>
            <w:r>
              <w:t>PRN: 1262250858</w:t>
            </w:r>
          </w:p>
        </w:tc>
      </w:tr>
      <w:tr>
        <w:tc>
          <w:tcPr>
            <w:tcW w:type="dxa" w:w="4320"/>
          </w:tcPr>
          <w:p>
            <w:r>
              <w:t>Div: 2</w:t>
            </w:r>
          </w:p>
        </w:tc>
        <w:tc>
          <w:tcPr>
            <w:tcW w:type="dxa" w:w="4320"/>
          </w:tcPr>
          <w:p>
            <w:r>
              <w:t>Batch: 2</w:t>
            </w:r>
          </w:p>
        </w:tc>
      </w:tr>
    </w:tbl>
    <w:p/>
    <w:p>
      <w:pPr>
        <w:pStyle w:val="Title"/>
      </w:pPr>
      <w:r>
        <w:t>Foundations of Programming</w:t>
      </w:r>
    </w:p>
    <w:p>
      <w:r>
        <w:t>Assignment No.: 09</w:t>
      </w:r>
    </w:p>
    <w:p>
      <w:pPr>
        <w:pStyle w:val="Heading1"/>
      </w:pPr>
      <w:r>
        <w:t>PROBLEM STATEMENT:</w:t>
      </w:r>
    </w:p>
    <w:p>
      <w:r>
        <w:t>Write a C program to check whether a number is an Armstrong number.</w:t>
      </w:r>
    </w:p>
    <w:p>
      <w:pPr>
        <w:pStyle w:val="Heading1"/>
      </w:pPr>
      <w:r>
        <w:t>OBJECTIVE:</w:t>
      </w:r>
    </w:p>
    <w:p>
      <w:r>
        <w:t>• Understand Armstrong numbers.</w:t>
        <w:br/>
        <w:t>• Use loops and arithmetic operations.</w:t>
        <w:br/>
        <w:t>• Improve logic building.</w:t>
      </w:r>
    </w:p>
    <w:p>
      <w:pPr>
        <w:pStyle w:val="Heading1"/>
      </w:pPr>
      <w:r>
        <w:t>THEORY:</w:t>
      </w:r>
    </w:p>
    <w:p>
      <w:r>
        <w:t>Armstrong number is equal to sum of cubes of its digits (for 3-digit numbers).</w:t>
      </w:r>
    </w:p>
    <w:p>
      <w:pPr>
        <w:pStyle w:val="Heading1"/>
      </w:pPr>
      <w:r>
        <w:t>ALGORITHM:</w:t>
      </w:r>
    </w:p>
    <w:p>
      <w:r>
        <w:t>1. Start</w:t>
        <w:br/>
        <w:t>2. Input number</w:t>
        <w:br/>
        <w:t>3. Extract digits</w:t>
        <w:br/>
        <w:t>4. Calculate cube sum</w:t>
        <w:br/>
        <w:t>5. Compare with original</w:t>
        <w:br/>
        <w:t>6. Display result</w:t>
        <w:br/>
        <w:t>7. Stop</w:t>
      </w:r>
    </w:p>
    <w:p>
      <w:pPr>
        <w:pStyle w:val="Heading1"/>
      </w:pPr>
      <w:r>
        <w:t>PROGRAM:</w:t>
      </w:r>
    </w:p>
    <w:p>
      <w:r>
        <w:t>#include &lt;stdio.h&gt;</w:t>
        <w:br/>
        <w:br/>
        <w:t>int main() {</w:t>
        <w:br/>
        <w:t xml:space="preserve">    int num, temp, remainder, sum = 0;</w:t>
        <w:br/>
        <w:br/>
        <w:t xml:space="preserve">    printf("Enter a number: ");</w:t>
        <w:br/>
        <w:t xml:space="preserve">    scanf("%d", &amp;num);</w:t>
        <w:br/>
        <w:br/>
        <w:t xml:space="preserve">    temp = num;</w:t>
        <w:br/>
        <w:br/>
        <w:t xml:space="preserve">    while(temp != 0) {</w:t>
        <w:br/>
        <w:t xml:space="preserve">        remainder = temp % 10;</w:t>
        <w:br/>
        <w:t xml:space="preserve">        sum += remainder * remainder * remainder;</w:t>
        <w:br/>
        <w:t xml:space="preserve">        temp /= 10;</w:t>
        <w:br/>
        <w:t xml:space="preserve">    }</w:t>
        <w:br/>
        <w:br/>
        <w:t xml:space="preserve">    if(sum == num)</w:t>
        <w:br/>
        <w:t xml:space="preserve">        printf("%d is an Armstrong number", num);</w:t>
        <w:br/>
        <w:t xml:space="preserve">    else</w:t>
        <w:br/>
        <w:t xml:space="preserve">        printf("%d is not an Armstrong number", num);</w:t>
        <w:br/>
        <w:br/>
        <w:t xml:space="preserve">    return 0;</w:t>
        <w:br/>
        <w:t>}</w:t>
      </w:r>
    </w:p>
    <w:p>
      <w:pPr>
        <w:pStyle w:val="Heading1"/>
      </w:pPr>
      <w:r>
        <w:t>INPUT:</w:t>
      </w:r>
    </w:p>
    <w:p>
      <w:r>
        <w:t>Enter number: 371</w:t>
      </w:r>
    </w:p>
    <w:p>
      <w:pPr>
        <w:pStyle w:val="Heading1"/>
      </w:pPr>
      <w:r>
        <w:t>OUTPUT:</w:t>
      </w:r>
    </w:p>
    <w:p>
      <w:r>
        <w:t>371 is an Armstrong number</w:t>
      </w:r>
    </w:p>
    <w:p>
      <w:pPr>
        <w:pStyle w:val="Heading1"/>
      </w:pPr>
      <w:r>
        <w:t>CONCLUSION:</w:t>
      </w:r>
    </w:p>
    <w:p>
      <w:r>
        <w:t>Program checks Armstrong number using loops and arithmetic.</w:t>
      </w:r>
    </w:p>
    <w:p>
      <w:pPr>
        <w:pStyle w:val="Heading1"/>
      </w:pPr>
      <w:r>
        <w:t>FAQs:</w:t>
      </w:r>
    </w:p>
    <w:p>
      <w:r>
        <w:t>1. Armstrong number equals sum of cubes.</w:t>
        <w:br/>
        <w:t>2. Helps in logic building.</w:t>
        <w:br/>
        <w:t>3. Uses loop to process digits.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