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17</w:t>
      </w:r>
    </w:p>
    <w:p>
      <w:pPr>
        <w:pStyle w:val="Heading1"/>
      </w:pPr>
      <w:r>
        <w:t>PROBLEM STATEMENT:</w:t>
      </w:r>
    </w:p>
    <w:p>
      <w:r>
        <w:t>Accept number of terms and find sum of sine series.</w:t>
      </w:r>
    </w:p>
    <w:p>
      <w:pPr>
        <w:pStyle w:val="Heading1"/>
      </w:pPr>
      <w:r>
        <w:t>OBJECTIVE:</w:t>
      </w:r>
    </w:p>
    <w:p>
      <w:r>
        <w:t>• Understand mathematical series.</w:t>
        <w:br/>
        <w:t>• Implement sine series in C.</w:t>
        <w:br/>
        <w:t>• Use loops and calculations.</w:t>
        <w:br/>
        <w:t>• Use factorial and power.</w:t>
      </w:r>
    </w:p>
    <w:p>
      <w:pPr>
        <w:pStyle w:val="Heading1"/>
      </w:pPr>
      <w:r>
        <w:t>THEORY:</w:t>
      </w:r>
    </w:p>
    <w:p>
      <w:r>
        <w:t>Sine series is sin(x) = x − x^3/3! + x^5/5! − ... calculated using loops.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&lt;math.h&gt;</w:t>
        <w:br/>
        <w:br/>
        <w:t>int main() {</w:t>
        <w:br/>
        <w:t xml:space="preserve">    int n, i;</w:t>
        <w:br/>
        <w:t xml:space="preserve">    float x, sum = 0, term;</w:t>
        <w:br/>
        <w:t xml:space="preserve">    int sign = 1;</w:t>
        <w:br/>
        <w:br/>
        <w:t xml:space="preserve">    printf("Enter value of x (in radians): ");</w:t>
        <w:br/>
        <w:t xml:space="preserve">    scanf("%f", &amp;x);</w:t>
        <w:br/>
        <w:br/>
        <w:t xml:space="preserve">    printf("Enter number of terms: ");</w:t>
        <w:br/>
        <w:t xml:space="preserve">    scanf("%d", &amp;n);</w:t>
        <w:br/>
        <w:br/>
        <w:t xml:space="preserve">    for(i=1; i&lt;=n; i++) {</w:t>
        <w:br/>
        <w:t xml:space="preserve">        term = pow(x, (2*i-1)) / tgamma(2*i);</w:t>
        <w:br/>
        <w:t xml:space="preserve">        sum += sign * term;</w:t>
        <w:br/>
        <w:t xml:space="preserve">        sign = -sign;</w:t>
        <w:br/>
        <w:t xml:space="preserve">    }</w:t>
        <w:br/>
        <w:br/>
        <w:t xml:space="preserve">    printf("Sum of sine series = %f", sum);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value of x: 1</w:t>
        <w:br/>
        <w:t>Enter number of terms: 5</w:t>
      </w:r>
    </w:p>
    <w:p>
      <w:pPr>
        <w:pStyle w:val="Heading1"/>
      </w:pPr>
      <w:r>
        <w:t>OUTPUT:</w:t>
      </w:r>
    </w:p>
    <w:p>
      <w:r>
        <w:t>Sum of sine series = 0.841471</w:t>
      </w:r>
    </w:p>
    <w:p>
      <w:pPr>
        <w:pStyle w:val="Heading1"/>
      </w:pPr>
      <w:r>
        <w:t>CONCLUSION:</w:t>
      </w:r>
    </w:p>
    <w:p>
      <w:r>
        <w:t>Program calculates sine series using loops, power, and factorial.</w:t>
      </w:r>
    </w:p>
    <w:p>
      <w:pPr>
        <w:pStyle w:val="Heading1"/>
      </w:pPr>
      <w:r>
        <w:t>FAQs:</w:t>
      </w:r>
    </w:p>
    <w:p>
      <w:r>
        <w:t>1. It is Taylor series of sin(x).</w:t>
        <w:br/>
        <w:t>2. Factorial is used in denominator.</w:t>
        <w:br/>
        <w:t>3. Signs alternate for accuracy.</w:t>
        <w:br/>
        <w:t>4. math.h is required.</w:t>
        <w:br/>
        <w:t>5. More terms increase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